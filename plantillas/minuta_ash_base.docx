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656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497D"/>
          <w:left w:val="single" w:sz="6" w:space="0" w:color="1F497D"/>
          <w:bottom w:val="single" w:sz="6" w:space="0" w:color="1F497D"/>
          <w:right w:val="single" w:sz="6" w:space="0" w:color="1F497D"/>
          <w:insideH w:val="single" w:sz="4" w:space="0" w:color="1F497D"/>
          <w:insideV w:val="single" w:sz="4" w:space="0" w:color="1F497D"/>
        </w:tblBorders>
      </w:tblPr>
      <w:tblGrid>
        <w:gridCol w:w="1267"/>
        <w:gridCol w:w="1728"/>
        <w:gridCol w:w="1007"/>
        <w:gridCol w:w="6652"/>
      </w:tblGrid>
      <w:tr>
        <w:tc>
          <w:tcPr>
            <w:tcW w:type="dxa" w:w="1267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/>
                <w:b/>
                <w:sz w:val="18"/>
              </w:rPr>
              <w:t>Fecha: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/>
                <w:b w:val="0"/>
                <w:sz w:val="18"/>
              </w:rPr>
              <w:t>DD/MM/AAAA</w:t>
            </w:r>
          </w:p>
        </w:tc>
        <w:tc>
          <w:tcPr>
            <w:tcW w:type="dxa" w:w="100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/>
                <w:b/>
                <w:sz w:val="18"/>
              </w:rPr>
              <w:t>Lugar:</w:t>
            </w:r>
          </w:p>
        </w:tc>
        <w:tc>
          <w:tcPr>
            <w:tcW w:type="dxa" w:w="6653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/>
                <w:b w:val="0"/>
                <w:sz w:val="18"/>
              </w:rPr>
              <w:t>Microsoft Teams / Sala</w:t>
            </w:r>
          </w:p>
        </w:tc>
      </w:tr>
      <w:tr>
        <w:tc>
          <w:tcPr>
            <w:tcW w:type="dxa" w:w="1267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/>
                <w:b/>
                <w:sz w:val="18"/>
              </w:rPr>
              <w:t>Materia:</w:t>
            </w:r>
          </w:p>
        </w:tc>
        <w:tc>
          <w:tcPr>
            <w:tcW w:type="dxa" w:w="9389"/>
            <w:gridSpan w:val="3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/>
                <w:b w:val="0"/>
                <w:sz w:val="18"/>
              </w:rPr>
              <w:t>Materia por completar</w:t>
            </w:r>
          </w:p>
        </w:tc>
      </w:tr>
      <w:tr>
        <w:tc>
          <w:tcPr>
            <w:tcW w:type="dxa" w:w="1267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/>
                <w:b/>
                <w:sz w:val="18"/>
              </w:rPr>
              <w:t>Proyecto: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/>
                <w:b w:val="0"/>
                <w:sz w:val="18"/>
              </w:rPr>
              <w:t>XXXX</w:t>
            </w:r>
          </w:p>
        </w:tc>
        <w:tc>
          <w:tcPr>
            <w:tcW w:type="dxa" w:w="7661"/>
            <w:gridSpan w:val="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/>
                <w:b w:val="0"/>
                <w:sz w:val="18"/>
              </w:rPr>
              <w:t>Descripción del proyecto</w:t>
            </w:r>
          </w:p>
        </w:tc>
      </w:tr>
      <w:tr>
        <w:tc>
          <w:tcPr>
            <w:tcW w:type="dxa" w:w="1267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/>
                <w:b/>
                <w:sz w:val="18"/>
              </w:rPr>
              <w:t>Cliente:</w:t>
            </w:r>
          </w:p>
        </w:tc>
        <w:tc>
          <w:tcPr>
            <w:tcW w:type="dxa" w:w="9389"/>
            <w:gridSpan w:val="3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/>
                <w:b w:val="0"/>
                <w:sz w:val="18"/>
              </w:rPr>
              <w:t>Cliente</w:t>
            </w:r>
          </w:p>
        </w:tc>
      </w:tr>
    </w:tbl>
    <w:p>
      <w:pPr>
        <w:spacing w:after="0"/>
      </w:pP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</w:tblPr>
      <w:tblGrid>
        <w:gridCol w:w="835"/>
        <w:gridCol w:w="7891"/>
        <w:gridCol w:w="1929"/>
      </w:tblGrid>
      <w:tr>
        <w:trPr>
          <w:tblHeader w:val="true"/>
        </w:trPr>
        <w:tc>
          <w:tcPr>
            <w:tcW w:type="dxa" w:w="10656"/>
            <w:gridSpan w:val="3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" w:hAnsi="Segoe UI"/>
                <w:b/>
                <w:sz w:val="20"/>
              </w:rPr>
              <w:t>Asistentes</w:t>
            </w:r>
          </w:p>
        </w:tc>
      </w:tr>
      <w:tr>
        <w:trPr>
          <w:tblHeader w:val="true"/>
        </w:trPr>
        <w:tc>
          <w:tcPr>
            <w:tcW w:type="dxa" w:w="835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" w:hAnsi="Segoe UI"/>
                <w:b/>
                <w:sz w:val="18"/>
              </w:rPr>
              <w:t>Id</w:t>
            </w:r>
          </w:p>
        </w:tc>
        <w:tc>
          <w:tcPr>
            <w:tcW w:type="dxa" w:w="789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" w:hAnsi="Segoe UI"/>
                <w:b/>
                <w:sz w:val="18"/>
              </w:rPr>
              <w:t>Nombre</w:t>
            </w:r>
          </w:p>
        </w:tc>
        <w:tc>
          <w:tcPr>
            <w:tcW w:type="dxa" w:w="193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" w:hAnsi="Segoe UI"/>
                <w:b/>
                <w:sz w:val="18"/>
              </w:rPr>
              <w:t>Organización</w:t>
            </w:r>
          </w:p>
        </w:tc>
      </w:tr>
      <w:tr>
        <w:tc>
          <w:tcPr>
            <w:tcW w:type="dxa" w:w="835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" w:hAnsi="Segoe UI"/>
                <w:b w:val="0"/>
                <w:sz w:val="18"/>
              </w:rPr>
              <w:t>1</w:t>
            </w:r>
          </w:p>
        </w:tc>
        <w:tc>
          <w:tcPr>
            <w:tcW w:type="dxa" w:w="789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/>
                <w:b w:val="0"/>
                <w:sz w:val="18"/>
              </w:rPr>
              <w:t>Asistentes por confirmar</w:t>
            </w:r>
          </w:p>
        </w:tc>
        <w:tc>
          <w:tcPr>
            <w:tcW w:type="dxa" w:w="193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" w:hAnsi="Segoe UI"/>
                <w:b w:val="0"/>
                <w:sz w:val="18"/>
              </w:rPr>
              <w:t>Por confirmar</w:t>
            </w:r>
          </w:p>
        </w:tc>
      </w:tr>
    </w:tbl>
    <w:p>
      <w:pPr>
        <w:spacing w:after="0"/>
      </w:pP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497D"/>
          <w:left w:val="single" w:sz="6" w:space="0" w:color="1F497D"/>
          <w:bottom w:val="single" w:sz="6" w:space="0" w:color="1F497D"/>
          <w:right w:val="single" w:sz="6" w:space="0" w:color="1F497D"/>
          <w:insideH w:val="single" w:sz="4" w:space="0" w:color="1F497D"/>
          <w:insideV w:val="single" w:sz="4" w:space="0" w:color="1F497D"/>
        </w:tblBorders>
      </w:tblPr>
      <w:tblGrid>
        <w:gridCol w:w="2376"/>
        <w:gridCol w:w="5472"/>
        <w:gridCol w:w="1080"/>
        <w:gridCol w:w="1728"/>
      </w:tblGrid>
      <w:tr>
        <w:tc>
          <w:tcPr>
            <w:tcW w:type="dxa" w:w="237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/>
                <w:b/>
                <w:sz w:val="18"/>
              </w:rPr>
              <w:t>Minuta Tomada por:</w:t>
            </w:r>
          </w:p>
        </w:tc>
        <w:tc>
          <w:tcPr>
            <w:tcW w:type="dxa" w:w="547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/>
                <w:b w:val="0"/>
                <w:sz w:val="18"/>
              </w:rPr>
              <w:t>Nombre</w:t>
            </w:r>
          </w:p>
        </w:tc>
        <w:tc>
          <w:tcPr>
            <w:tcW w:type="dxa" w:w="108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/>
                <w:b/>
                <w:sz w:val="18"/>
              </w:rPr>
              <w:t>Fecha: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/>
                <w:b w:val="0"/>
                <w:sz w:val="18"/>
              </w:rPr>
              <w:t>DD/MM/AAAA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/>
                <w:b/>
                <w:sz w:val="18"/>
              </w:rPr>
              <w:t>Minuta Aprobada por:</w:t>
            </w:r>
          </w:p>
        </w:tc>
        <w:tc>
          <w:tcPr>
            <w:tcW w:type="dxa" w:w="547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/>
                <w:b w:val="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/>
                <w:b/>
                <w:sz w:val="18"/>
              </w:rPr>
              <w:t>Fecha: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/>
                <w:b w:val="0"/>
                <w:sz w:val="18"/>
              </w:rPr>
            </w:r>
          </w:p>
        </w:tc>
      </w:tr>
    </w:tbl>
    <w:p>
      <w:pPr>
        <w:spacing w:after="0"/>
      </w:pP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497D"/>
          <w:left w:val="single" w:sz="6" w:space="0" w:color="1F497D"/>
          <w:bottom w:val="single" w:sz="6" w:space="0" w:color="1F497D"/>
          <w:right w:val="single" w:sz="6" w:space="0" w:color="1F497D"/>
          <w:insideH w:val="single" w:sz="4" w:space="0" w:color="1F497D"/>
          <w:insideV w:val="single" w:sz="4" w:space="0" w:color="1F497D"/>
        </w:tblBorders>
      </w:tblPr>
      <w:tblGrid>
        <w:gridCol w:w="835"/>
        <w:gridCol w:w="6768"/>
        <w:gridCol w:w="1728"/>
        <w:gridCol w:w="1324"/>
      </w:tblGrid>
      <w:tr>
        <w:trPr>
          <w:tblHeader w:val="true"/>
        </w:trPr>
        <w:tc>
          <w:tcPr>
            <w:tcW w:type="dxa" w:w="10656"/>
            <w:gridSpan w:val="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" w:hAnsi="Segoe UI"/>
                <w:b/>
                <w:sz w:val="20"/>
              </w:rPr>
              <w:t>Acuerdos y Compromisos</w:t>
            </w:r>
          </w:p>
        </w:tc>
      </w:tr>
      <w:tr>
        <w:trPr>
          <w:tblHeader w:val="true"/>
        </w:trPr>
        <w:tc>
          <w:tcPr>
            <w:tcW w:type="dxa" w:w="835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" w:hAnsi="Segoe UI"/>
                <w:b/>
                <w:sz w:val="18"/>
              </w:rPr>
              <w:t>N°</w:t>
            </w:r>
          </w:p>
        </w:tc>
        <w:tc>
          <w:tcPr>
            <w:tcW w:type="dxa" w:w="67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" w:hAnsi="Segoe UI"/>
                <w:b/>
                <w:sz w:val="18"/>
              </w:rPr>
              <w:t>Descripción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" w:hAnsi="Segoe UI"/>
                <w:b/>
                <w:sz w:val="18"/>
              </w:rPr>
              <w:t>Responsable</w:t>
            </w:r>
          </w:p>
        </w:tc>
        <w:tc>
          <w:tcPr>
            <w:tcW w:type="dxa" w:w="1325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" w:hAnsi="Segoe UI"/>
                <w:b/>
                <w:sz w:val="18"/>
              </w:rPr>
              <w:t>Fecha</w:t>
            </w:r>
          </w:p>
        </w:tc>
      </w:tr>
      <w:tr>
        <w:tc>
          <w:tcPr>
            <w:tcW w:type="dxa" w:w="835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" w:hAnsi="Segoe UI"/>
                <w:b w:val="0"/>
                <w:sz w:val="18"/>
              </w:rPr>
              <w:t>1</w:t>
            </w:r>
          </w:p>
        </w:tc>
        <w:tc>
          <w:tcPr>
            <w:tcW w:type="dxa" w:w="67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/>
                <w:b w:val="0"/>
                <w:sz w:val="18"/>
              </w:rPr>
              <w:t>Sin acuerdos o compromisos identificados.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" w:hAnsi="Segoe UI"/>
                <w:b w:val="0"/>
                <w:sz w:val="18"/>
              </w:rPr>
              <w:t>Informativo</w:t>
            </w:r>
          </w:p>
        </w:tc>
        <w:tc>
          <w:tcPr>
            <w:tcW w:type="dxa" w:w="1325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" w:hAnsi="Segoe UI"/>
                <w:b w:val="0"/>
                <w:sz w:val="18"/>
              </w:rPr>
              <w:t>N.A.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987" w:right="792" w:bottom="792" w:left="792" w:header="173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48" w:lineRule="auto"/>
    </w:pPr>
  </w:p>
  <w:tbl>
    <w:tblPr>
      <w:tblW w:type="dxa" w:w="10656"/>
      <w:jc w:val="center"/>
      <w:tblLayout w:type="fixed"/>
      <w:tblLook w:firstColumn="1" w:firstRow="1" w:lastColumn="0" w:lastRow="0" w:noHBand="0" w:noVBand="1" w:val="04A0"/>
      <w:tblBorders>
        <w:top w:val="single" w:sz="6" w:space="0" w:color="1F497D"/>
        <w:left w:val="single" w:sz="6" w:space="0" w:color="1F497D"/>
        <w:bottom w:val="single" w:sz="6" w:space="0" w:color="1F497D"/>
        <w:right w:val="single" w:sz="6" w:space="0" w:color="1F497D"/>
        <w:insideH w:val="single" w:sz="4" w:space="0" w:color="1F497D"/>
        <w:insideV w:val="single" w:sz="4" w:space="0" w:color="1F497D"/>
      </w:tblBorders>
    </w:tblPr>
    <w:tblGrid>
      <w:gridCol w:w="1800"/>
      <w:gridCol w:w="6192"/>
      <w:gridCol w:w="792"/>
      <w:gridCol w:w="1872"/>
    </w:tblGrid>
    <w:tr>
      <w:tc>
        <w:tcPr>
          <w:tcW w:type="dxa" w:w="1800"/>
          <w:vMerge w:val="restart"/>
          <w:vAlign w:val="center"/>
          <w:tcMar>
            <w:top w:w="20" w:type="dxa"/>
            <w:start w:w="70" w:type="dxa"/>
            <w:bottom w:w="20" w:type="dxa"/>
            <w:end w:w="70" w:type="dxa"/>
          </w:tcMar>
        </w:tcPr>
        <w:p>
          <w:pPr>
            <w:spacing w:before="0" w:after="0" w:line="240" w:lineRule="auto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024128" cy="46725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ash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4128" cy="46725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192"/>
          <w:vMerge w:val="restart"/>
          <w:vAlign w:val="center"/>
        </w:tcPr>
        <w:p>
          <w:pPr>
            <w:spacing w:before="0" w:after="0" w:line="240" w:lineRule="auto"/>
            <w:jc w:val="center"/>
          </w:pPr>
          <w:r/>
          <w:r>
            <w:rPr>
              <w:rFonts w:ascii="Segoe UI" w:hAnsi="Segoe UI"/>
              <w:sz w:val="16"/>
            </w:rPr>
            <w:t>SISTEMA DE GESTION INTEGRADO</w:t>
            <w:br/>
            <w:br/>
          </w:r>
          <w:r>
            <w:rPr>
              <w:rFonts w:ascii="Segoe UI" w:hAnsi="Segoe UI"/>
              <w:b/>
              <w:sz w:val="32"/>
            </w:rPr>
            <w:t>Minuta de Reunión</w:t>
          </w:r>
        </w:p>
      </w:tc>
      <w:tc>
        <w:tcPr>
          <w:tcW w:type="dxa" w:w="792"/>
          <w:vAlign w:val="center"/>
          <w:tcMar>
            <w:top w:w="45" w:type="dxa"/>
            <w:start w:w="70" w:type="dxa"/>
            <w:bottom w:w="45" w:type="dxa"/>
            <w:end w:w="70" w:type="dxa"/>
          </w:tcMar>
        </w:tcPr>
        <w:p>
          <w:pPr>
            <w:spacing w:before="0" w:after="0" w:line="240" w:lineRule="auto"/>
          </w:pPr>
          <w:r/>
          <w:r>
            <w:rPr>
              <w:rFonts w:ascii="Segoe UI" w:hAnsi="Segoe UI"/>
              <w:b/>
              <w:sz w:val="18"/>
            </w:rPr>
            <w:t>N°:</w:t>
          </w:r>
        </w:p>
      </w:tc>
      <w:tc>
        <w:tcPr>
          <w:tcW w:type="dxa" w:w="1872"/>
          <w:vAlign w:val="center"/>
          <w:tcMar>
            <w:top w:w="45" w:type="dxa"/>
            <w:start w:w="70" w:type="dxa"/>
            <w:bottom w:w="45" w:type="dxa"/>
            <w:end w:w="70" w:type="dxa"/>
          </w:tcMar>
        </w:tcPr>
        <w:p>
          <w:pPr>
            <w:spacing w:before="0" w:after="0" w:line="240" w:lineRule="auto"/>
          </w:pPr>
          <w:r/>
          <w:r>
            <w:rPr>
              <w:rFonts w:ascii="Segoe UI" w:hAnsi="Segoe UI"/>
              <w:b w:val="0"/>
              <w:sz w:val="18"/>
            </w:rPr>
            <w:t>XXXX-MRE-PR-00</w:t>
          </w:r>
        </w:p>
      </w:tc>
    </w:tr>
    <w:tr>
      <w:tc>
        <w:tcPr>
          <w:tcW w:type="dxa" w:w="1800"/>
          <w:vMerge/>
        </w:tcPr>
        <w:p/>
      </w:tc>
      <w:tc>
        <w:tcPr>
          <w:tcW w:type="dxa" w:w="6192"/>
          <w:vMerge/>
        </w:tcPr>
        <w:p/>
      </w:tc>
      <w:tc>
        <w:tcPr>
          <w:tcW w:type="dxa" w:w="792"/>
          <w:vAlign w:val="center"/>
          <w:tcMar>
            <w:top w:w="45" w:type="dxa"/>
            <w:start w:w="70" w:type="dxa"/>
            <w:bottom w:w="45" w:type="dxa"/>
            <w:end w:w="70" w:type="dxa"/>
          </w:tcMar>
        </w:tcPr>
        <w:p>
          <w:pPr>
            <w:spacing w:before="0" w:after="0" w:line="240" w:lineRule="auto"/>
          </w:pPr>
          <w:r/>
          <w:r>
            <w:rPr>
              <w:rFonts w:ascii="Segoe UI" w:hAnsi="Segoe UI"/>
              <w:b/>
              <w:sz w:val="18"/>
            </w:rPr>
            <w:t>Fecha:</w:t>
          </w:r>
        </w:p>
      </w:tc>
      <w:tc>
        <w:tcPr>
          <w:tcW w:type="dxa" w:w="1872"/>
          <w:vAlign w:val="center"/>
          <w:tcMar>
            <w:top w:w="45" w:type="dxa"/>
            <w:start w:w="70" w:type="dxa"/>
            <w:bottom w:w="45" w:type="dxa"/>
            <w:end w:w="70" w:type="dxa"/>
          </w:tcMar>
        </w:tcPr>
        <w:p>
          <w:pPr>
            <w:spacing w:before="0" w:after="0" w:line="240" w:lineRule="auto"/>
          </w:pPr>
          <w:r/>
          <w:r>
            <w:rPr>
              <w:rFonts w:ascii="Segoe UI" w:hAnsi="Segoe UI"/>
              <w:b w:val="0"/>
              <w:sz w:val="18"/>
            </w:rPr>
            <w:t>DD-MM-AAAA</w:t>
          </w:r>
        </w:p>
      </w:tc>
    </w:tr>
    <w:tr>
      <w:tc>
        <w:tcPr>
          <w:tcW w:type="dxa" w:w="1800"/>
          <w:vMerge/>
        </w:tcPr>
        <w:p/>
      </w:tc>
      <w:tc>
        <w:tcPr>
          <w:tcW w:type="dxa" w:w="6192"/>
          <w:vMerge/>
        </w:tcPr>
        <w:p/>
      </w:tc>
      <w:tc>
        <w:tcPr>
          <w:tcW w:type="dxa" w:w="792"/>
          <w:vAlign w:val="center"/>
          <w:tcMar>
            <w:top w:w="45" w:type="dxa"/>
            <w:start w:w="70" w:type="dxa"/>
            <w:bottom w:w="45" w:type="dxa"/>
            <w:end w:w="70" w:type="dxa"/>
          </w:tcMar>
        </w:tcPr>
        <w:p>
          <w:pPr>
            <w:spacing w:before="0" w:after="0" w:line="240" w:lineRule="auto"/>
          </w:pPr>
          <w:r/>
          <w:r>
            <w:rPr>
              <w:rFonts w:ascii="Segoe UI" w:hAnsi="Segoe UI"/>
              <w:b w:val="0"/>
              <w:sz w:val="16"/>
            </w:rPr>
          </w:r>
        </w:p>
      </w:tc>
      <w:tc>
        <w:tcPr>
          <w:tcW w:type="dxa" w:w="1872"/>
          <w:vAlign w:val="center"/>
          <w:tcMar>
            <w:top w:w="45" w:type="dxa"/>
            <w:start w:w="70" w:type="dxa"/>
            <w:bottom w:w="45" w:type="dxa"/>
            <w:end w:w="70" w:type="dxa"/>
          </w:tcMar>
        </w:tcPr>
        <w:p>
          <w:pPr>
            <w:spacing w:before="0" w:after="0" w:line="240" w:lineRule="auto"/>
          </w:pPr>
          <w:r/>
          <w:r>
            <w:rPr>
              <w:rFonts w:ascii="Segoe UI" w:hAnsi="Segoe UI"/>
              <w:b w:val="0"/>
              <w:sz w:val="16"/>
            </w:rPr>
          </w:r>
        </w:p>
      </w:tc>
    </w:tr>
    <w:tr>
      <w:tc>
        <w:tcPr>
          <w:tcW w:type="dxa" w:w="1800"/>
          <w:vMerge/>
        </w:tcPr>
        <w:p/>
      </w:tc>
      <w:tc>
        <w:tcPr>
          <w:tcW w:type="dxa" w:w="6192"/>
          <w:vMerge/>
        </w:tcPr>
        <w:p/>
      </w:tc>
      <w:tc>
        <w:tcPr>
          <w:tcW w:type="dxa" w:w="2664"/>
          <w:gridSpan w:val="2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Segoe UI" w:hAnsi="Segoe UI"/>
              <w:b/>
              <w:sz w:val="18"/>
            </w:rPr>
          </w:r>
          <w:r>
            <w:rPr>
              <w:rFonts w:ascii="Segoe UI" w:hAnsi="Segoe UI"/>
              <w:b/>
              <w:sz w:val="18"/>
            </w:rPr>
            <w:t xml:space="preserve">Pág. </w:t>
          </w:r>
          <w:r>
            <w:rPr>
              <w:rFonts w:ascii="Segoe UI" w:hAnsi="Segoe UI"/>
              <w:b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Segoe UI" w:hAnsi="Segoe UI"/>
              <w:b/>
              <w:sz w:val="18"/>
            </w:rPr>
            <w:t xml:space="preserve"> de </w:t>
          </w:r>
          <w:r>
            <w:rPr>
              <w:rFonts w:ascii="Segoe UI" w:hAnsi="Segoe UI"/>
              <w:b/>
              <w:sz w:val="18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XXXX-MRE-PR-00</dc:title>
  <dc:subject>Materia por completar</dc:subject>
  <dc:creator>ASH Ingeniería y Proyectos</dc:creator>
  <cp:keywords/>
  <dc:description>Borrador generado automáticamente desde una transcripción de Teams.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